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{{ course_title }} 簽到名冊</w:t>
      </w:r>
    </w:p>
    <w:p>
      <w:r>
        <w:t>開課時間：{{ course_date }}</w:t>
      </w:r>
    </w:p>
    <w:p>
      <w: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rHeight w:val="850"/>
        </w:trPr>
        <w:tc>
          <w:tcPr>
            <w:tcW w:type="dxa" w:w="1757"/>
          </w:tcPr>
          <w:p>
            <w:r>
              <w:t>序號</w:t>
            </w:r>
          </w:p>
        </w:tc>
        <w:tc>
          <w:tcPr>
            <w:tcW w:type="dxa" w:w="1757"/>
          </w:tcPr>
          <w:p>
            <w:r>
              <w:t>姓名</w:t>
            </w:r>
          </w:p>
        </w:tc>
        <w:tc>
          <w:tcPr>
            <w:tcW w:type="dxa" w:w="1757"/>
          </w:tcPr>
          <w:p>
            <w:r>
              <w:t>性別</w:t>
            </w:r>
          </w:p>
        </w:tc>
        <w:tc>
          <w:tcPr>
            <w:tcW w:type="dxa" w:w="1757"/>
          </w:tcPr>
          <w:p>
            <w:r>
              <w:t>聯絡電話</w:t>
            </w:r>
          </w:p>
        </w:tc>
        <w:tc>
          <w:tcPr>
            <w:tcW w:type="dxa" w:w="1757"/>
          </w:tcPr>
          <w:p>
            <w:r>
              <w:t>報名人數</w:t>
            </w:r>
          </w:p>
        </w:tc>
        <w:tc>
          <w:tcPr>
            <w:tcW w:type="dxa" w:w="1757"/>
          </w:tcPr>
          <w:p>
            <w:r>
              <w:t>本人簽名</w:t>
            </w:r>
          </w:p>
        </w:tc>
      </w:tr>
      <w:tr>
        <w:trPr>
          <w:trHeight w:val="850"/>
        </w:trPr>
        <w:tc>
          <w:tcPr>
            <w:tcW w:type="dxa" w:w="1757"/>
          </w:tcPr>
          <w:p>
            <w:r>
              <w:t>{% tr for reg in registrations %}{{ reg.index }}</w:t>
            </w:r>
          </w:p>
        </w:tc>
        <w:tc>
          <w:tcPr>
            <w:tcW w:type="dxa" w:w="1757"/>
          </w:tcPr>
          <w:p>
            <w:r>
              <w:t>{{ reg.name }}</w:t>
            </w:r>
          </w:p>
        </w:tc>
        <w:tc>
          <w:tcPr>
            <w:tcW w:type="dxa" w:w="1757"/>
          </w:tcPr>
          <w:p>
            <w:r>
              <w:t>{{ reg.gender }}</w:t>
            </w:r>
          </w:p>
        </w:tc>
        <w:tc>
          <w:tcPr>
            <w:tcW w:type="dxa" w:w="1757"/>
          </w:tcPr>
          <w:p>
            <w:r>
              <w:t>{{ reg.phone }}</w:t>
            </w:r>
          </w:p>
        </w:tc>
        <w:tc>
          <w:tcPr>
            <w:tcW w:type="dxa" w:w="1757"/>
          </w:tcPr>
          <w:p>
            <w:r>
              <w:t>{{ reg.headcount }} 人</w:t>
            </w:r>
          </w:p>
        </w:tc>
        <w:tc>
          <w:tcPr>
            <w:tcW w:type="dxa" w:w="1757"/>
          </w:tcPr>
          <w:p>
            <w:r>
              <w:t>{% endtr %}</w:t>
            </w:r>
          </w:p>
        </w:tc>
      </w:tr>
    </w:tbl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